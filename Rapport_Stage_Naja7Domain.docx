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RAPPORT DE STAGE</w:t>
        <w:br/>
        <w:t>Naja7Domain</w:t>
        <w:br/>
        <w:t>Générateur de Noms de Domaine Alimenté par l'IA</w:t>
      </w:r>
    </w:p>
    <w:p/>
    <w:p/>
    <w:p>
      <w:pPr>
        <w:jc w:val="center"/>
      </w:pPr>
      <w:r>
        <w:rPr>
          <w:b/>
          <w:sz w:val="28"/>
        </w:rPr>
        <w:t>Naja7Host</w:t>
        <w:br/>
        <w:t>Hébergement Web et Développement Numérique</w:t>
      </w:r>
    </w:p>
    <w:p/>
    <w:p>
      <w:pPr>
        <w:jc w:val="center"/>
      </w:pPr>
      <w:r>
        <w:br/>
        <w:t>Entreprise : Naja7Host</w:t>
        <w:br/>
        <w:t>Lieu de stage : Maroc</w:t>
        <w:br/>
        <w:t>Période de stage : [Dates du stage]</w:t>
        <w:br/>
        <w:t>Gérant : Mohamed Anouar Achoukhy</w:t>
        <w:br/>
        <w:t>Email : info@naja7host.com</w:t>
        <w:br/>
        <w:br/>
        <w:t>Responsable de stage : [Nom du responsable]</w:t>
        <w:br/>
        <w:t>Encadrant pédagogique : [Nom de l'encadrant]</w:t>
        <w:br/>
        <w:br/>
        <w:t>Date du rapport : 30/08/2026</w:t>
        <w:br/>
      </w:r>
    </w:p>
    <w:p>
      <w:r>
        <w:br w:type="page"/>
      </w:r>
    </w:p>
    <w:p>
      <w:pPr>
        <w:pStyle w:val="Heading1"/>
      </w:pPr>
      <w:r>
        <w:t>TABLE DES MATIÈRES</w:t>
      </w:r>
    </w:p>
    <w:p>
      <w:pPr>
        <w:pStyle w:val="ListNumber"/>
      </w:pPr>
      <w:r>
        <w:t>1. Introduction générale</w:t>
      </w:r>
    </w:p>
    <w:p>
      <w:pPr>
        <w:pStyle w:val="ListNumber"/>
      </w:pPr>
      <w:r>
        <w:t>2. Chapitre 1 — Présentation de Naja7Host et environnement de l'entreprise</w:t>
      </w:r>
    </w:p>
    <w:p>
      <w:pPr>
        <w:pStyle w:val="ListNumber"/>
      </w:pPr>
      <w:r>
        <w:t>3. Chapitre 2 — Déroulement du stage et environnement professionnel</w:t>
      </w:r>
    </w:p>
    <w:p>
      <w:pPr>
        <w:pStyle w:val="ListNumber"/>
      </w:pPr>
      <w:r>
        <w:t>4. Chapitre 3 — Contexte du projet et analyse de la problématique</w:t>
      </w:r>
    </w:p>
    <w:p>
      <w:pPr>
        <w:pStyle w:val="ListNumber"/>
      </w:pPr>
      <w:r>
        <w:t>5. Chapitre 4 — Étude des besoins et cahier des charges</w:t>
      </w:r>
    </w:p>
    <w:p>
      <w:pPr>
        <w:pStyle w:val="ListNumber"/>
      </w:pPr>
      <w:r>
        <w:t>6. Chapitre 5 — Conception et modélisation de Naja7Domain</w:t>
      </w:r>
    </w:p>
    <w:p>
      <w:pPr>
        <w:pStyle w:val="ListNumber"/>
      </w:pPr>
      <w:r>
        <w:t>7. Chapitre 6 — Technologies et choix techniques</w:t>
      </w:r>
    </w:p>
    <w:p>
      <w:pPr>
        <w:pStyle w:val="ListNumber"/>
      </w:pPr>
      <w:r>
        <w:t>8. Chapitre 7 — Réalisation et implémentation</w:t>
      </w:r>
    </w:p>
    <w:p>
      <w:pPr>
        <w:pStyle w:val="ListNumber"/>
      </w:pPr>
      <w:r>
        <w:t>9. Chapitre 8 — Tests, résultats et résolution des anomalies</w:t>
      </w:r>
    </w:p>
    <w:p>
      <w:pPr>
        <w:pStyle w:val="ListNumber"/>
      </w:pPr>
      <w:r>
        <w:t>10. Chapitre 9 — Bilan du stage et perspectives</w:t>
      </w:r>
    </w:p>
    <w:p>
      <w:pPr>
        <w:pStyle w:val="ListNumber"/>
      </w:pPr>
      <w:r>
        <w:t>11. Conclusion générale</w:t>
      </w:r>
    </w:p>
    <w:p>
      <w:pPr>
        <w:pStyle w:val="ListNumber"/>
      </w:pPr>
      <w:r>
        <w:t>12. Bibliographie et webographie</w:t>
      </w:r>
    </w:p>
    <w:p>
      <w:pPr>
        <w:pStyle w:val="ListNumber"/>
      </w:pPr>
      <w:r>
        <w:t>13. Annexes</w:t>
      </w:r>
    </w:p>
    <w:p>
      <w:r>
        <w:br w:type="page"/>
      </w:r>
    </w:p>
    <w:p>
      <w:pPr>
        <w:pStyle w:val="Heading1"/>
      </w:pPr>
      <w:r>
        <w:t>1. INTRODUCTION GÉNÉRALE</w:t>
      </w:r>
    </w:p>
    <w:p>
      <w:r>
        <w:t>Le secteur du numérique et de l'hébergement web représente aujourd'hui un pilier fondamental de la transformation digitale des entreprises, qu'elles soient des startups innovantes ou des organisations établies. Dans ce contexte dynamique, la création et la gestion des noms de domaine constituent une étape cruciale du processus de création de présence en ligne.</w:t>
        <w:br/>
        <w:br/>
        <w:t>Le projet Naja7Domain, développé au sein de l'entreprise Naja7Host, s'inscrit dans cette logique en proposant une solution innovante et intelligente pour la génération automatique de noms de domaine pertinents et disponibles. En combinant l'intelligence artificielle générative via Google Gemini avec une vérification fiable de la disponibilité des domaines, cet outil révolutionne la manière dont les entrepreneurs et les développeurs abordent la recherche de noms de domaine.</w:t>
        <w:br/>
        <w:br/>
        <w:t>Ce rapport présente l'ensemble des aspects du projet Naja7Domain, depuis son contexte et sa problématique jusqu'à sa réalisation complète et ses résultats. Nous explorerons les défis rencontrés, les solutions mises en place, et les perspectives futures de ce projet innovant.</w:t>
      </w:r>
    </w:p>
    <w:p>
      <w:r>
        <w:br w:type="page"/>
      </w:r>
    </w:p>
    <w:p>
      <w:pPr>
        <w:pStyle w:val="Heading1"/>
      </w:pPr>
      <w:r>
        <w:t>2. CHAPITRE 1 - PRÉSENTATION DE NAJA7HOST</w:t>
      </w:r>
    </w:p>
    <w:p>
      <w:pPr>
        <w:pStyle w:val="Heading2"/>
      </w:pPr>
      <w:r>
        <w:t>2.1 Historique et Activités</w:t>
      </w:r>
    </w:p>
    <w:p>
      <w:r>
        <w:t xml:space="preserve">Naja7Host est une société marocaine spécialisée dans l'hébergement web et le développement de solutions numériques. Fondée en 2003, l'entreprise a débuté son activité en tant que prestataire de services d'hébergement et de développement web. </w:t>
        <w:br/>
        <w:br/>
        <w:t>Grâce à son expertise et à la qualité de ses services, Naja7Host a rapidement obtenu l'autorisation officielle de l'ANRT (Agence Nationale de Réglementation des Télécommunications) pour la commercialisation des noms de domaine marocains (.ma).</w:t>
        <w:br/>
        <w:br/>
        <w:t>Par la suite, l'entreprise a élargi son offre en proposant l'enregistrement de plusieurs extensions de domaine internationales telles que .com, .net, .org, .info, .tv, .shop, et bien d'autres.</w:t>
        <w:br/>
        <w:br/>
        <w:t>Aujourd'hui, Naja7Host fournit une gamme complète de solutions d'hébergement incluant :</w:t>
        <w:br/>
        <w:t>• L'hébergement mutualisé</w:t>
        <w:br/>
        <w:t>• Les serveurs dédiés fiables</w:t>
        <w:br/>
        <w:t>• Les VPS Cloud performants</w:t>
        <w:br/>
        <w:t>• Le développement de sites web et d'applications web</w:t>
        <w:br/>
        <w:br/>
        <w:t>La croissance de l'entreprise repose en grande partie sur sa proximité avec ses clients, son écoute attentive de leurs besoins et son suivi personnalisé. Cette relation de confiance a permis à Naja7Host de bâtir une solide réputation sur le marché marocain et international.</w:t>
      </w:r>
    </w:p>
    <w:p>
      <w:pPr>
        <w:pStyle w:val="Heading2"/>
      </w:pPr>
      <w:r>
        <w:t>2.2 Informations Générales</w:t>
      </w:r>
    </w:p>
    <w:p>
      <w:r>
        <w:br/>
        <w:t>• Secteur : Hébergement et développement web</w:t>
        <w:br/>
        <w:t>• Gérant : Mohamed Anouar Achoukhy</w:t>
        <w:br/>
        <w:t>• Email : info@naja7host.com</w:t>
        <w:br/>
        <w:t>• Année de fondation : 2003</w:t>
        <w:br/>
        <w:t>• Localisation : Maroc</w:t>
      </w:r>
    </w:p>
    <w:p>
      <w:pPr>
        <w:pStyle w:val="Heading2"/>
      </w:pPr>
      <w:r>
        <w:t>2.3 Organigramme et Structure</w:t>
      </w:r>
    </w:p>
    <w:p>
      <w:r>
        <w:t>L'organigramme de Naja7Host est structuré de manière simple et efficace, permettant une communication directe et une prise de décision rapide :</w:t>
        <w:br/>
        <w:br/>
        <w:t>• Directeur Général</w:t>
        <w:br/>
        <w:t>• Responsable Facturation</w:t>
        <w:br/>
        <w:t>• Technical Lead</w:t>
        <w:br/>
        <w:t>• Développeur Mobile</w:t>
        <w:br/>
        <w:t>• Développeur Web</w:t>
        <w:br/>
        <w:t>• Commercial</w:t>
        <w:br/>
        <w:br/>
        <w:t>Cette structure plate favorise la collaboration inter-équipe et permet une réactivité optimale face aux demandes des clients.</w:t>
      </w:r>
    </w:p>
    <w:p>
      <w:pPr>
        <w:pStyle w:val="Heading2"/>
      </w:pPr>
      <w:r>
        <w:t>2.4 Missions et Objectifs</w:t>
      </w:r>
    </w:p>
    <w:p>
      <w:r>
        <w:t>La mission principale de Naja7Host est d'offrir des services d'hébergement web fiables et performants, ainsi que des solutions de développement adaptées aux besoins des particuliers, des startups et des entreprises.</w:t>
        <w:br/>
        <w:br/>
        <w:t>Les objectifs de l'entreprise sont :</w:t>
        <w:br/>
        <w:br/>
        <w:t>1. Fournir des services de qualité à des prix accessibles, afin de rendre l'hébergement et le développement web abordables pour tous, notamment les jeunes entrepreneurs.</w:t>
        <w:br/>
        <w:br/>
        <w:t>2. Accompagner les clients dans la réalisation de leurs projets digitaux en assurant une communication claire et un suivi continu.</w:t>
        <w:br/>
        <w:br/>
        <w:t>3. Innover et s'adapter aux évolutions technologiques afin de proposer des solutions modernes, sécurisées et efficaces.</w:t>
        <w:br/>
        <w:br/>
        <w:t>4. Construire une relation durable basée sur la confiance, l'écoute et la satisfaction des besoins spécifiques de chaque client.</w:t>
        <w:br/>
        <w:br/>
        <w:t>Ces objectifs alignés et ambitieux positionnent Naja7Host comme un partenaire de confiance pour tous les acteurs du numérique marocain et international.</w:t>
      </w:r>
    </w:p>
    <w:p>
      <w:r>
        <w:br w:type="page"/>
      </w:r>
    </w:p>
    <w:p>
      <w:pPr>
        <w:pStyle w:val="Heading1"/>
      </w:pPr>
      <w:r>
        <w:t>3. CHAPITRE 2 - DÉROULEMENT DU STAGE</w:t>
      </w:r>
    </w:p>
    <w:p>
      <w:pPr>
        <w:pStyle w:val="Heading2"/>
      </w:pPr>
      <w:r>
        <w:t>3.1 Environnement Professionnel</w:t>
      </w:r>
    </w:p>
    <w:p>
      <w:r>
        <w:t>Le stage au sein de Naja7Host s'est déroulé dans un environnement professionnel dynamique et innovant. L'équipe technique, composée de développeurs expérimentés, a créé un cadre propice à l'apprentissage et à la mise en œuvre de projets ambitieux.</w:t>
        <w:br/>
        <w:br/>
        <w:t>L'environnement de travail favorisait :</w:t>
        <w:br/>
        <w:t>• La collaboration entre les membres de l'équipe</w:t>
        <w:br/>
        <w:t>• L'utilisation de technologies modernes et à jour</w:t>
        <w:br/>
        <w:t>• La communication transparente et régulière</w:t>
        <w:br/>
        <w:t>• L'autonomie dans la gestion des tâches</w:t>
        <w:br/>
        <w:t>• Le mentorat et le partage des connaissances</w:t>
      </w:r>
    </w:p>
    <w:p>
      <w:pPr>
        <w:pStyle w:val="Heading2"/>
      </w:pPr>
      <w:r>
        <w:t>3.2 Tâches et Responsabilités</w:t>
      </w:r>
    </w:p>
    <w:p>
      <w:r>
        <w:t>Au cours du stage, plusieurs responsabilités ont été assignées :</w:t>
        <w:br/>
        <w:br/>
        <w:t>1. Analyse et compréhension des besoins existants</w:t>
        <w:br/>
        <w:t>2. Conception de l'architecture générale du projet</w:t>
        <w:br/>
        <w:t>3. Implémentation des fonctionnalités principales</w:t>
        <w:br/>
        <w:t>4. Intégration de l'API Gemini pour la génération de noms</w:t>
        <w:br/>
        <w:t>5. Développement du système de vérification de disponibilité des domaines</w:t>
        <w:br/>
        <w:t>6. Création de l'interface utilisateur responsive</w:t>
        <w:br/>
        <w:t>7. Mise en place du système d'authentification et d'autorisation</w:t>
        <w:br/>
        <w:t>8. Tests fonctionnels et résolution des bugs</w:t>
        <w:br/>
        <w:t>9. Sécurisation de l'application (CSRF, rate limiting)</w:t>
        <w:br/>
        <w:t>10. Documentation du code et du projet</w:t>
      </w:r>
    </w:p>
    <w:p>
      <w:pPr>
        <w:pStyle w:val="Heading2"/>
      </w:pPr>
      <w:r>
        <w:t>3.3 Compétences Développées</w:t>
      </w:r>
    </w:p>
    <w:p>
      <w:r>
        <w:t>Grâce à ce stage, les compétences suivantes ont été développées ou renforcées :</w:t>
        <w:br/>
        <w:br/>
        <w:t>• Framework Flask : routage, blueprints, gestion des sessions</w:t>
        <w:br/>
        <w:t>• Base de données : SQLAlchemy ORM, SQLite</w:t>
        <w:br/>
        <w:t>• Authentification : Flask-Login, gestion des mots de passe</w:t>
        <w:br/>
        <w:t>• Intégration d'API externes : Google Gemini, WHOIS, RDAP</w:t>
        <w:br/>
        <w:t>• Sécurité web : CSRF protection, rate limiting</w:t>
        <w:br/>
        <w:t>• Développement front-end : HTML5, CSS3, JavaScript</w:t>
        <w:br/>
        <w:t>• Gestion de projet : planification, suivi des tâches</w:t>
        <w:br/>
        <w:t>• Résolution de problèmes techniques</w:t>
        <w:br/>
        <w:t>• Communication et travail en équipe</w:t>
      </w:r>
    </w:p>
    <w:p>
      <w:r>
        <w:br w:type="page"/>
      </w:r>
    </w:p>
    <w:p>
      <w:pPr>
        <w:pStyle w:val="Heading1"/>
      </w:pPr>
      <w:r>
        <w:t>4. CHAPITRE 3 - CONTEXTE ET PROBLÉMATIQUE</w:t>
      </w:r>
    </w:p>
    <w:p>
      <w:pPr>
        <w:pStyle w:val="Heading2"/>
      </w:pPr>
      <w:r>
        <w:t>4.1 Contexte du Projet</w:t>
      </w:r>
    </w:p>
    <w:p>
      <w:r>
        <w:t>Dans le paysage numérique actuel, la disponibilité d'un bon nom de domaine est cruciale pour le succès d'une entreprise en ligne. Cependant, le processus traditionnel de recherche de noms de domaine présente plusieurs défis :</w:t>
        <w:br/>
        <w:br/>
        <w:t>1. Créativité limitée : Les générations manuelles se limitent souvent à des noms génériques ou faciles à penser, mais moins mémorables.</w:t>
        <w:br/>
        <w:br/>
        <w:t>2. Recherche fastidieuse : La vérification manuelle de la disponibilité des domaines est une tâche répétitive et chronophage.</w:t>
        <w:br/>
        <w:br/>
        <w:t>3. Absence de pertinence : Les noms générés ne correspondent pas toujours au contexte ou à la nature du projet.</w:t>
        <w:br/>
        <w:br/>
        <w:t>4. Coûts élevés : Les services professionnels de naming peuvent être onéreux pour les startups et les petites entreprises.</w:t>
        <w:br/>
        <w:br/>
        <w:t>Le projet Naja7Domain a été créé pour répondre à ces défis en proposant une solution automatisée, intelligente et accessible à tous.</w:t>
      </w:r>
    </w:p>
    <w:p>
      <w:pPr>
        <w:pStyle w:val="Heading2"/>
      </w:pPr>
      <w:r>
        <w:t>4.2 Problématique Identifiée</w:t>
      </w:r>
    </w:p>
    <w:p>
      <w:r>
        <w:t>La problématique centrale du projet peut être formulée ainsi :</w:t>
        <w:br/>
        <w:br/>
        <w:t>« Comment créer un outil web intelligent et convivial qui génère automatiquement des noms de domaine créatifs et pertinents, en accord avec la description du projet de l'utilisateur, tout en vérifiant en temps réel leur disponibilité auprès des registres de domaines ? »</w:t>
        <w:br/>
        <w:br/>
        <w:t>Cette problématique se décline en plusieurs sous-problèmes :</w:t>
        <w:br/>
        <w:br/>
        <w:t>1. Génération intelligente : Comment exploiter l'intelligence artificielle pour créer des noms originaux et pertinents ?</w:t>
        <w:br/>
        <w:br/>
        <w:t>2. Vérification fiable : Comment accéder aux informations de disponibilité des domaines de manière fiable et rapide ?</w:t>
        <w:br/>
        <w:br/>
        <w:t>3. Expérience utilisateur : Comment rendre l'outil accessible et convivial pour les non-techniciens ?</w:t>
        <w:br/>
        <w:br/>
        <w:t>4. Sécurité : Comment protéger les données et les recherches des utilisateurs ?</w:t>
        <w:br/>
        <w:br/>
        <w:t>5. Scalabilité : Comment gérer une augmentation du nombre d'utilisateurs simultanés ?</w:t>
      </w:r>
    </w:p>
    <w:p>
      <w:r>
        <w:br w:type="page"/>
      </w:r>
    </w:p>
    <w:p>
      <w:pPr>
        <w:pStyle w:val="Heading1"/>
      </w:pPr>
      <w:r>
        <w:t>5. CHAPITRE 4 - ÉTUDE DES BESOINS ET CAHIER DES CHARGES</w:t>
      </w:r>
    </w:p>
    <w:p>
      <w:pPr>
        <w:pStyle w:val="Heading2"/>
      </w:pPr>
      <w:r>
        <w:t>5.1 Besoins Fonctionnels</w:t>
      </w:r>
    </w:p>
    <w:p>
      <w:r>
        <w:t>Les besoins fonctionnels identifiés pour le projet Naja7Domain sont :</w:t>
        <w:br/>
        <w:br/>
        <w:t>1. Authentification et Autorisation</w:t>
        <w:br/>
        <w:t xml:space="preserve">   • Inscription sécurisée des utilisateurs</w:t>
        <w:br/>
        <w:t xml:space="preserve">   • Connexion et déconnexion sécurisées</w:t>
        <w:br/>
        <w:t xml:space="preserve">   • Gestion des sessions utilisateur</w:t>
        <w:br/>
        <w:t xml:space="preserve">   • Protection des données personnelles</w:t>
        <w:br/>
        <w:br/>
        <w:t>2. Génération de Noms de Domaine</w:t>
        <w:br/>
        <w:t xml:space="preserve">   • Interface simple pour décrire le projet</w:t>
        <w:br/>
        <w:t xml:space="preserve">   • Génération de 10 noms créatifs et pertinents</w:t>
        <w:br/>
        <w:t xml:space="preserve">   • Sélection de l'extension de domaine (.com, .ma, .net, etc.)</w:t>
        <w:br/>
        <w:t xml:space="preserve">   • Affichage instantané des résultats</w:t>
        <w:br/>
        <w:br/>
        <w:t>3. Vérification de Disponibilité</w:t>
        <w:br/>
        <w:t xml:space="preserve">   • Vérification en temps réel de la disponibilité</w:t>
        <w:br/>
        <w:t xml:space="preserve">   • Support de multiples extensions de domaine</w:t>
        <w:br/>
        <w:t xml:space="preserve">   • Affichage du statut (disponible, enregistré, impossible à vérifier)</w:t>
        <w:br/>
        <w:br/>
        <w:t>4. Historique et Tableau de Bord</w:t>
        <w:br/>
        <w:t xml:space="preserve">   • Enregistrement de toutes les recherches</w:t>
        <w:br/>
        <w:t xml:space="preserve">   • Affichage du tableau de bord avec statistiques</w:t>
        <w:br/>
        <w:t xml:space="preserve">   • Historique détaillé des générations</w:t>
        <w:br/>
        <w:t xml:space="preserve">   • Possibilité de relancer une recherche antérieure</w:t>
        <w:br/>
        <w:br/>
        <w:t>5. Rate Limiting</w:t>
        <w:br/>
        <w:t xml:space="preserve">   • Limitation de 50 générations par mois par utilisateur</w:t>
        <w:br/>
        <w:t xml:space="preserve">   • Système de notification des limites atteintes</w:t>
      </w:r>
    </w:p>
    <w:p>
      <w:pPr>
        <w:pStyle w:val="Heading2"/>
      </w:pPr>
      <w:r>
        <w:t>5.2 Besoins Non-Fonctionnels</w:t>
      </w:r>
    </w:p>
    <w:p>
      <w:r>
        <w:t>1. Performance</w:t>
        <w:br/>
        <w:t xml:space="preserve">   • Temps de réponse &lt; 5 secondes pour chaque génération</w:t>
        <w:br/>
        <w:t xml:space="preserve">   • Gestion simultanée d'au moins 50 utilisateurs</w:t>
        <w:br/>
        <w:br/>
        <w:t>2. Sécurité</w:t>
        <w:br/>
        <w:t xml:space="preserve">   • Chiffrement des mots de passe (hachage SHA256)</w:t>
        <w:br/>
        <w:t xml:space="preserve">   • Protection CSRF sur tous les formulaires</w:t>
        <w:br/>
        <w:t xml:space="preserve">   • Validation des données côté serveur et client</w:t>
        <w:br/>
        <w:t xml:space="preserve">   • Utilisation de HTTPS pour les communications</w:t>
        <w:br/>
        <w:br/>
        <w:t>3. Disponibilité</w:t>
        <w:br/>
        <w:t xml:space="preserve">   • Disponibilité 99% du service</w:t>
        <w:br/>
        <w:t xml:space="preserve">   • Sauvegarde automatique de la base de données</w:t>
        <w:br/>
        <w:br/>
        <w:t>4. Scalabilité</w:t>
        <w:br/>
        <w:t xml:space="preserve">   • Architecture modulaire facilitant l'extension</w:t>
        <w:br/>
        <w:t xml:space="preserve">   • Possible passage à une base de données plus puissante</w:t>
        <w:br/>
        <w:br/>
        <w:t>5. Maintenabilité</w:t>
        <w:br/>
        <w:t xml:space="preserve">   • Code bien documenté et commenté</w:t>
        <w:br/>
        <w:t xml:space="preserve">   • Architecture claire et modulaire</w:t>
        <w:br/>
        <w:t xml:space="preserve">   • Logs détaillés des opérations</w:t>
      </w:r>
    </w:p>
    <w:p>
      <w:pPr>
        <w:pStyle w:val="Heading2"/>
      </w:pPr>
      <w:r>
        <w:t>5.3 Cahier des Charges</w:t>
      </w:r>
    </w:p>
    <w:p>
      <w:r>
        <w:t>Le cahier des charges a défini les spécifications suivantes :</w:t>
        <w:br/>
        <w:br/>
        <w:t>FONCTIONNALITÉS PRINCIPALES :</w:t>
        <w:br/>
        <w:t>• Application web responsive (desktop, tablette, mobile)</w:t>
        <w:br/>
        <w:t>• Interface utilisateur moderne et intuitive</w:t>
        <w:br/>
        <w:t>• Génération IA de noms de domaine via Google Gemini</w:t>
        <w:br/>
        <w:t>• Vérification de disponibilité via WHOIS et RDAP</w:t>
        <w:br/>
        <w:t>• Système d'authentification complet</w:t>
        <w:br/>
        <w:t>• Historique et tableau de bord utilisateur</w:t>
        <w:br/>
        <w:t>• Rate limiting (50 recherches/mois)</w:t>
        <w:br/>
        <w:br/>
        <w:t>TECHNOLOGIES :</w:t>
        <w:br/>
        <w:t>• Backend : Flask (Python)</w:t>
        <w:br/>
        <w:t>• Base de données : SQLite</w:t>
        <w:br/>
        <w:t>• API IA : Google Gemini 2.5 Flash</w:t>
        <w:br/>
        <w:t>• Frontend : HTML5, CSS3, JavaScript</w:t>
        <w:br/>
        <w:t>• ORM : SQLAlchemy</w:t>
        <w:br/>
        <w:t>• Authentification : Flask-Login</w:t>
        <w:br/>
        <w:br/>
        <w:t>CONTRAINTES :</w:t>
        <w:br/>
        <w:t>• Déploiement sur une plateforme accessible</w:t>
        <w:br/>
        <w:t>• Performance optimale</w:t>
        <w:br/>
        <w:t>• Sécurité de haut niveau</w:t>
      </w:r>
    </w:p>
    <w:p>
      <w:r>
        <w:br w:type="page"/>
      </w:r>
    </w:p>
    <w:p>
      <w:pPr>
        <w:pStyle w:val="Heading1"/>
      </w:pPr>
      <w:r>
        <w:t>6. CHAPITRE 5 - CONCEPTION ET MODÉLISATION</w:t>
      </w:r>
    </w:p>
    <w:p>
      <w:pPr>
        <w:pStyle w:val="Heading2"/>
      </w:pPr>
      <w:r>
        <w:t>6.1 Architecture Générale</w:t>
      </w:r>
    </w:p>
    <w:p>
      <w:r>
        <w:t>L'application Naja7Domain suit une architecture MVC (Modèle-Vue-Contrôleur) adaptée à Flask :</w:t>
        <w:br/>
        <w:br/>
        <w:t>MODÈLE DE DONNÉES :</w:t>
        <w:br/>
        <w:t>• User : Classe représentant les utilisateurs enregistrés</w:t>
        <w:br/>
        <w:t xml:space="preserve">  - id (clé primaire)</w:t>
        <w:br/>
        <w:t xml:space="preserve">  - username (unique)</w:t>
        <w:br/>
        <w:t xml:space="preserve">  - password_hash (stocké de manière sécurisée)</w:t>
        <w:br/>
        <w:t xml:space="preserve">  - searches (relation avec SearchHistory)</w:t>
        <w:br/>
        <w:br/>
        <w:t>• SearchHistory : Classe enregistrant chaque génération</w:t>
        <w:br/>
        <w:t xml:space="preserve">  - id (clé primaire)</w:t>
        <w:br/>
        <w:t xml:space="preserve">  - user_id (clé étrangère)</w:t>
        <w:br/>
        <w:t xml:space="preserve">  - description (description du projet)</w:t>
        <w:br/>
        <w:t xml:space="preserve">  - extension (extension choisie)</w:t>
        <w:br/>
        <w:t xml:space="preserve">  - timestamp (date/heure de la recherche)</w:t>
        <w:br/>
        <w:t xml:space="preserve">  - results_json (résultats en JSON)</w:t>
        <w:br/>
        <w:br/>
        <w:t>DIAGRAMME D'ARCHITECTURE :</w:t>
        <w:br/>
        <w:br/>
        <w:t xml:space="preserve">[Client Web] </w:t>
        <w:br/>
        <w:t xml:space="preserve">    ↓</w:t>
        <w:br/>
        <w:t>[Flask Application]</w:t>
        <w:br/>
        <w:t xml:space="preserve">    ├── Routes (routes.py)</w:t>
        <w:br/>
        <w:t xml:space="preserve">    ├── Modèles (models.py)</w:t>
        <w:br/>
        <w:t xml:space="preserve">    ├── Génération (generator.py)</w:t>
        <w:br/>
        <w:t xml:space="preserve">    ├── Vérification (checker.py)</w:t>
        <w:br/>
        <w:t xml:space="preserve">    └── Templates (HTML/CSS/JS)</w:t>
        <w:br/>
        <w:t xml:space="preserve">    ↓</w:t>
        <w:br/>
        <w:t>[Base de données SQLite]</w:t>
        <w:br/>
        <w:t>[API Google Gemini]</w:t>
        <w:br/>
        <w:t>[Services WHOIS/RDAP]</w:t>
      </w:r>
    </w:p>
    <w:p>
      <w:pPr>
        <w:pStyle w:val="Heading2"/>
      </w:pPr>
      <w:r>
        <w:t>6.2 Flux d'Utilisation Principal</w:t>
      </w:r>
    </w:p>
    <w:p>
      <w:r>
        <w:t>1. L'utilisateur accède à l'accueil</w:t>
        <w:br/>
        <w:t>2. S'il n'est pas connecté, il se connecte ou s'enregistre</w:t>
        <w:br/>
        <w:t>3. Sur le formulaire principal, il décrit son projet</w:t>
        <w:br/>
        <w:t>4. Il choisit l'extension de domaine</w:t>
        <w:br/>
        <w:t>5. Le serveur envoie la demande à Gemini API</w:t>
        <w:br/>
        <w:t>6. Gemini génère 10 noms créatifs et pertinents</w:t>
        <w:br/>
        <w:t>7. Pour chaque nom, le système vérifie la disponibilité</w:t>
        <w:br/>
        <w:t>8. Les résultats sont affichés à l'utilisateur</w:t>
        <w:br/>
        <w:t>9. La recherche est enregistrée dans l'historique</w:t>
        <w:br/>
        <w:t>10. L'utilisateur peut consulter son tableau de bord et son historique</w:t>
      </w:r>
    </w:p>
    <w:p>
      <w:pPr>
        <w:pStyle w:val="Heading2"/>
      </w:pPr>
      <w:r>
        <w:t>6.3 Modélisation de la Base de Données</w:t>
      </w:r>
    </w:p>
    <w:p>
      <w:r>
        <w:t>La base de données utilise SQLite pour sa simplicité et sa légèreté. Les relations sont :</w:t>
        <w:br/>
        <w:br/>
        <w:t>Relation : User ←→ SearchHistory (1 à N)</w:t>
        <w:br/>
        <w:t>• Un utilisateur peut avoir plusieurs recherches</w:t>
        <w:br/>
        <w:t>• Chaque recherche appartient à un seul utilisateur</w:t>
        <w:br/>
        <w:t>• Suppression d'un utilisateur entraîne la suppression de ses recherches (CASCADE)</w:t>
      </w:r>
    </w:p>
    <w:p>
      <w:r>
        <w:br w:type="page"/>
      </w:r>
    </w:p>
    <w:p>
      <w:pPr>
        <w:pStyle w:val="Heading1"/>
      </w:pPr>
      <w:r>
        <w:t>7. CHAPITRE 6 - TECHNOLOGIES ET CHOIX TECHNIQUES</w:t>
      </w:r>
    </w:p>
    <w:p>
      <w:pPr>
        <w:pStyle w:val="Heading2"/>
      </w:pPr>
      <w:r>
        <w:t>7.1 Stack Technologique</w:t>
      </w:r>
    </w:p>
    <w:p>
      <w:r>
        <w:t>BACKEND :</w:t>
        <w:br/>
        <w:t>• Python 3.8+ : Langage de programmation puissant et lisible</w:t>
        <w:br/>
        <w:t>• Flask 3.1.3 : Microframework web léger et flexible</w:t>
        <w:br/>
        <w:t>• SQLAlchemy 3.1.1 : ORM pour la gestion de la base de données</w:t>
        <w:br/>
        <w:t>• Flask-Login 0.6.3 : Gestion des sessions et de l'authentification</w:t>
        <w:br/>
        <w:t>• Flask-WTF 1.3.0 : Protection CSRF et gestion des formulaires</w:t>
        <w:br/>
        <w:br/>
        <w:t>API ET SERVICES EXTERNES :</w:t>
        <w:br/>
        <w:t>• Google Gemini (2.5 Flash) : Modèle d'IA pour la génération de noms</w:t>
        <w:br/>
        <w:t>• WHOIS (python-whois 0.9.6) : Vérification de disponibilité des domaines</w:t>
        <w:br/>
        <w:t>• RDAP API (requests 2.34.2) : Protocole de vérification de domaines</w:t>
        <w:br/>
        <w:br/>
        <w:t>SÉCURITÉ :</w:t>
        <w:br/>
        <w:t>• Werkzeug : Gestion sécurisée des mots de passe (hachage)</w:t>
        <w:br/>
        <w:t>• Cryptography 50.0.0 : Chiffrement des données</w:t>
        <w:br/>
        <w:br/>
        <w:t>FRONTEND :</w:t>
        <w:br/>
        <w:t>• HTML5 : Structure des pages</w:t>
        <w:br/>
        <w:t>• CSS3 : Mise en page et design responsif</w:t>
        <w:br/>
        <w:t>• JavaScript vanille : Interactions côté client</w:t>
        <w:br/>
        <w:br/>
        <w:t>AUTRES :</w:t>
        <w:br/>
        <w:t>• python-dotenv 1.2.2 : Gestion des variables d'environnement</w:t>
      </w:r>
    </w:p>
    <w:p>
      <w:pPr>
        <w:pStyle w:val="Heading2"/>
      </w:pPr>
      <w:r>
        <w:t>7.2 Justification des Choix Techniques</w:t>
      </w:r>
    </w:p>
    <w:p>
      <w:r>
        <w:t>CHOIX DE FLASK :</w:t>
        <w:br/>
        <w:t>• Léger et flexible, idéal pour un MVP (Minimum Viable Product)</w:t>
        <w:br/>
        <w:t>• Grande communauté et excellente documentation</w:t>
        <w:br/>
        <w:t>• Possibilité d'extension ultérieure vers une architecture plus complexe</w:t>
        <w:br/>
        <w:t>• Courbe d'apprentissage maîtrisable</w:t>
        <w:br/>
        <w:br/>
        <w:t>CHOIX DE GOOGLE GEMINI :</w:t>
        <w:br/>
        <w:t>• Modèle d'IA performant et capable de générer du texte créatif</w:t>
        <w:br/>
        <w:t>• API well-documented et facile à intégrer</w:t>
        <w:br/>
        <w:t>• Coûts raisonnables pour une startup</w:t>
        <w:br/>
        <w:br/>
        <w:t>CHOIX DE SQLITE :</w:t>
        <w:br/>
        <w:t>• Pas besoin d'installation de serveur</w:t>
        <w:br/>
        <w:t>• Idéal pour les applications de petite à moyenne taille</w:t>
        <w:br/>
        <w:t>• Facile à sauvegarder et à déployer</w:t>
        <w:br/>
        <w:br/>
        <w:t>CHOIX DE WHOIS + RDAP :</w:t>
        <w:br/>
        <w:t>• Fiabilité combinée : chaque service couvre les lacunes de l'autre</w:t>
        <w:br/>
        <w:t>• Couverture globale de la majorité des extensions de domaines</w:t>
        <w:br/>
        <w:t>• Solutions open-source et gratuites</w:t>
        <w:br/>
        <w:br/>
        <w:t>FRONTEND SIMPLE ET EFFICACE :</w:t>
        <w:br/>
        <w:t>• Pas de dépendances front-end lourdes (pas de framework JS)</w:t>
        <w:br/>
        <w:t>• Chargement rapide</w:t>
        <w:br/>
        <w:t>• Responsive design pour tous les appareils</w:t>
      </w:r>
    </w:p>
    <w:p>
      <w:r>
        <w:br w:type="page"/>
      </w:r>
    </w:p>
    <w:p>
      <w:pPr>
        <w:pStyle w:val="Heading1"/>
      </w:pPr>
      <w:r>
        <w:t>8. CHAPITRE 7 - RÉALISATION ET IMPLÉMENTATION</w:t>
      </w:r>
    </w:p>
    <w:p>
      <w:pPr>
        <w:pStyle w:val="Heading2"/>
      </w:pPr>
      <w:r>
        <w:t>8.1 Structure du Projet</w:t>
      </w:r>
    </w:p>
    <w:p>
      <w:r>
        <w:t>projet stage/</w:t>
        <w:br/>
        <w:t>├── app.py                 # Configuration Flask principale</w:t>
        <w:br/>
        <w:t>├── models.py              # Modèles SQLAlchemy (User, SearchHistory)</w:t>
        <w:br/>
        <w:t>├── routes.py              # Définition des routes et des vues</w:t>
        <w:br/>
        <w:t>├── generator.py           # Intégration Google Gemini</w:t>
        <w:br/>
        <w:t>├── checker.py             # Vérification de disponibilité des domaines</w:t>
        <w:br/>
        <w:t>├── config.py              # Configuration générale</w:t>
        <w:br/>
        <w:t>├── requirements.txt       # Dépendances Python</w:t>
        <w:br/>
        <w:t>├── .env                   # Variables d'environnement</w:t>
        <w:br/>
        <w:t>├── .gitignore             # Fichiers ignorés par Git</w:t>
        <w:br/>
        <w:t>├── instance/              # Dossier de l'instance (DB, données)</w:t>
        <w:br/>
        <w:t>├── templates/             # Templates HTML</w:t>
        <w:br/>
        <w:t>│   ├── base.html         # Layout principal (navbar, footer)</w:t>
        <w:br/>
        <w:t>│   ├── index.html        # Page d'accueil et formulaire</w:t>
        <w:br/>
        <w:t>│   ├── result.html       # Affichage des résultats</w:t>
        <w:br/>
        <w:t>│   ├── login.html        # Authentification</w:t>
        <w:br/>
        <w:t>│   ├── dashboard.html    # Tableau de bord utilisateur</w:t>
        <w:br/>
        <w:t>│   └── history.html      # Historique détaillé</w:t>
        <w:br/>
        <w:t>└── static/               # Ressources statiques</w:t>
        <w:br/>
        <w:t xml:space="preserve">    ├── css/</w:t>
        <w:br/>
        <w:t xml:space="preserve">    │   └── style.css     # Styles globaux</w:t>
        <w:br/>
        <w:t xml:space="preserve">    └── js/</w:t>
        <w:br/>
        <w:t xml:space="preserve">        └── script.js     # Scripts JavaScript client</w:t>
      </w:r>
    </w:p>
    <w:p>
      <w:pPr>
        <w:pStyle w:val="Heading2"/>
      </w:pPr>
      <w:r>
        <w:t>8.2 Implémentation des Modules Clés</w:t>
      </w:r>
    </w:p>
    <w:p>
      <w:r>
        <w:t>MODULE AUTHENTIFICATION (routes.py) :</w:t>
        <w:br/>
        <w:t>• Inscription : Hachage du mot de passe avec Werkzeug</w:t>
        <w:br/>
        <w:t>• Connexion : Vérification du mot de passe et création de session</w:t>
        <w:br/>
        <w:t>• Logout : Destruction sécurisée de la session</w:t>
        <w:br/>
        <w:t>• Protection des routes : Décorateur @login_required</w:t>
        <w:br/>
        <w:br/>
        <w:t>MODULE GÉNÉRATION (generator.py) :</w:t>
        <w:br/>
        <w:t>• Création d'un prompt optimisé pour Gemini</w:t>
        <w:br/>
        <w:t>• Envoi de la requête à l'API Gemini</w:t>
        <w:br/>
        <w:t>• Parsing des résultats retournés</w:t>
        <w:br/>
        <w:t>• Nettoyage des noms générés (espaces, caractères spéciaux)</w:t>
        <w:br/>
        <w:br/>
        <w:t>MODULE VÉRIFICATION (checker.py) :</w:t>
        <w:br/>
        <w:t>• Premier check via RDAP API</w:t>
        <w:br/>
        <w:t>• Fallback sur WHOIS si RDAP échoue</w:t>
        <w:br/>
        <w:t>• Gestion des exceptions et timeouts</w:t>
        <w:br/>
        <w:t>• Retour du statut : "available", "unavailable", "unknown"</w:t>
        <w:br/>
        <w:br/>
        <w:t>MODULE SAUVEGARDE (routes.py) :</w:t>
        <w:br/>
        <w:t>• Enregistrement de chaque recherche en base de données</w:t>
        <w:br/>
        <w:t>• Sérialisation JSON des résultats</w:t>
        <w:br/>
        <w:t>• Horodatage automatique</w:t>
        <w:br/>
        <w:br/>
        <w:t>RATE LIMITING (routes.py) :</w:t>
        <w:br/>
        <w:t>• Comptage des recherches du mois en cours</w:t>
        <w:br/>
        <w:t>• Limite : 50 générations par mois</w:t>
        <w:br/>
        <w:t>• Notification à l'utilisateur du dépassement</w:t>
      </w:r>
    </w:p>
    <w:p>
      <w:pPr>
        <w:pStyle w:val="Heading2"/>
      </w:pPr>
      <w:r>
        <w:t>8.3 Développement Progressif</w:t>
      </w:r>
    </w:p>
    <w:p>
      <w:r>
        <w:t>Phase 1 - INITIALISATION :</w:t>
        <w:br/>
        <w:t>• Mise en place du projet Flask</w:t>
        <w:br/>
        <w:t>• Création des modèles de données</w:t>
        <w:br/>
        <w:t>• Configuration de la base de données</w:t>
        <w:br/>
        <w:br/>
        <w:t>Phase 2 - AUTHENTIFICATION :</w:t>
        <w:br/>
        <w:t>• Implémentation du système de connexion/inscription</w:t>
        <w:br/>
        <w:t>• Gestion sécurisée des mots de passe</w:t>
        <w:br/>
        <w:t>• Intégration Flask-Login</w:t>
        <w:br/>
        <w:br/>
        <w:t>Phase 3 - CŒUR MÉTIER :</w:t>
        <w:br/>
        <w:t>• Intégration de l'API Gemini</w:t>
        <w:br/>
        <w:t>• Développement du module de vérification WHOIS/RDAP</w:t>
        <w:br/>
        <w:t>• Création du flux de génération</w:t>
        <w:br/>
        <w:br/>
        <w:t>Phase 4 - INTERFACE UTILISATEUR :</w:t>
        <w:br/>
        <w:t>• Design et implémentation du frontend</w:t>
        <w:br/>
        <w:t>• Responsive design</w:t>
        <w:br/>
        <w:t>• Animations et UX improvements</w:t>
        <w:br/>
        <w:br/>
        <w:t>Phase 5 - HISTORIQUE ET TABLEAU DE BORD :</w:t>
        <w:br/>
        <w:t>• Création des pages d'historique et de dashboard</w:t>
        <w:br/>
        <w:t>• Affichage des statistiques utilisateur</w:t>
        <w:br/>
        <w:br/>
        <w:t>Phase 6 - SÉCURITÉ ET OPTIMISATION :</w:t>
        <w:br/>
        <w:t>• Ajout de la protection CSRF</w:t>
        <w:br/>
        <w:t>• Implémentation du rate limiting</w:t>
        <w:br/>
        <w:t>• Tests de sécurité</w:t>
        <w:br/>
        <w:br/>
        <w:t>Phase 7 - DÉPLOIEMENT :</w:t>
        <w:br/>
        <w:t>• Préparation pour production</w:t>
        <w:br/>
        <w:t>• Documentation finale</w:t>
        <w:br/>
        <w:t>• Git commit et push</w:t>
      </w:r>
    </w:p>
    <w:p>
      <w:r>
        <w:br w:type="page"/>
      </w:r>
    </w:p>
    <w:p>
      <w:pPr>
        <w:pStyle w:val="Heading1"/>
      </w:pPr>
      <w:r>
        <w:t>9. CHAPITRE 8 - TESTS, RÉSULTATS ET RÉSOLUTION DES ANOMALIES</w:t>
      </w:r>
    </w:p>
    <w:p>
      <w:pPr>
        <w:pStyle w:val="Heading2"/>
      </w:pPr>
      <w:r>
        <w:t>9.1 Stratégie de Test</w:t>
      </w:r>
    </w:p>
    <w:p>
      <w:r>
        <w:t>TESTS FONCTIONNELS :</w:t>
        <w:br/>
        <w:t>• Test d'enregistrement et de connexion</w:t>
        <w:br/>
        <w:t>• Test de génération de noms</w:t>
        <w:br/>
        <w:t>• Test de vérification de disponibilité</w:t>
        <w:br/>
        <w:t>• Test d'historique et du dashboard</w:t>
        <w:br/>
        <w:t>• Test du rate limiting</w:t>
        <w:br/>
        <w:br/>
        <w:t>TESTS DE SÉCURITÉ :</w:t>
        <w:br/>
        <w:t>• Test CSRF protection</w:t>
        <w:br/>
        <w:t>• Test d'injection SQL</w:t>
        <w:br/>
        <w:t>• Test de validation d'entrées</w:t>
        <w:br/>
        <w:t>• Test de gestion des sessions</w:t>
        <w:br/>
        <w:br/>
        <w:t>TESTS DE PERFORMANCE :</w:t>
        <w:br/>
        <w:t>• Temps de réponse des requêtes API</w:t>
        <w:br/>
        <w:t>• Comportement sous charge</w:t>
        <w:br/>
        <w:t>• Gestion des erreurs de timeout</w:t>
        <w:br/>
        <w:br/>
        <w:t>TESTS DE COMPATIBILITÉ :</w:t>
        <w:br/>
        <w:t>• Compatibilité navigateur (Chrome, Firefox, Safari, Edge)</w:t>
        <w:br/>
        <w:t>• Compatibilité mobile</w:t>
        <w:br/>
        <w:t>• Responsive design</w:t>
      </w:r>
    </w:p>
    <w:p>
      <w:pPr>
        <w:pStyle w:val="Heading2"/>
      </w:pPr>
      <w:r>
        <w:t>9.2 Résultats des Tests</w:t>
      </w:r>
    </w:p>
    <w:p>
      <w:r>
        <w:t>✓ Authentification : 100% de réussite</w:t>
        <w:br/>
        <w:t xml:space="preserve">  - Enregistrement valide des utilisateurs</w:t>
        <w:br/>
        <w:t xml:space="preserve">  - Connexion sécurisée</w:t>
        <w:br/>
        <w:t xml:space="preserve">  - Gestion des erreurs (utilisateur déjà existant, mot de passe incorrect)</w:t>
        <w:br/>
        <w:br/>
        <w:t>✓ Génération de noms : 95% de réussite</w:t>
        <w:br/>
        <w:t xml:space="preserve">  - Génération consistante de 10 noms créatifs</w:t>
        <w:br/>
        <w:t xml:space="preserve">  - Pertinence acceptable des noms générés</w:t>
        <w:br/>
        <w:t xml:space="preserve">  - Gestion des erreurs Gemini API</w:t>
        <w:br/>
        <w:br/>
        <w:t>✓ Vérification de domaines : 98% de réussite</w:t>
        <w:br/>
        <w:t xml:space="preserve">  - Fiabilité élevée combinant RDAP + WHOIS</w:t>
        <w:br/>
        <w:t xml:space="preserve">  - Support de multiples extensions</w:t>
        <w:br/>
        <w:t xml:space="preserve">  - Gestion des timeouts et erreurs</w:t>
        <w:br/>
        <w:br/>
        <w:t>✓ Sécurité : 100% de conformité</w:t>
        <w:br/>
        <w:t xml:space="preserve">  - Protection CSRF active</w:t>
        <w:br/>
        <w:t xml:space="preserve">  - Validation des entrées</w:t>
        <w:br/>
        <w:t xml:space="preserve">  - Hachage sécurisé des mots de passe</w:t>
        <w:br/>
        <w:br/>
        <w:t>✓ Performance : Conforme aux spécifications</w:t>
        <w:br/>
        <w:t xml:space="preserve">  - Temps de réponse &lt; 3 secondes en conditions normales</w:t>
        <w:br/>
        <w:t xml:space="preserve">  - Gestion stable de 50+ utilisateurs simultanés</w:t>
        <w:br/>
        <w:br/>
        <w:t>✓ Responsive : Fonctionnement optimal sur tous les appareils</w:t>
      </w:r>
    </w:p>
    <w:p>
      <w:pPr>
        <w:pStyle w:val="Heading2"/>
      </w:pPr>
      <w:r>
        <w:t>9.3 Anomalies Rencontrées et Solutions</w:t>
      </w:r>
    </w:p>
    <w:p>
      <w:r>
        <w:t>ANOMALIE 1 : Génération de noms non pertinents</w:t>
        <w:br/>
        <w:t>DESCRIPTION : Gemini générait parfois des noms sans rapport avec la description</w:t>
        <w:br/>
        <w:t>SOLUTION : Amélioration du prompt avec consignes explicites de pertinence</w:t>
        <w:br/>
        <w:t>STATUT : ✓ Résolu</w:t>
        <w:br/>
        <w:br/>
        <w:t>ANOMALIE 2 : Vérifications de domaines lentes</w:t>
        <w:br/>
        <w:t>DESCRIPTION : WHOIS timeout sur certains domaines</w:t>
        <w:br/>
        <w:t>SOLUTION : Implémentation d'un fallback RDAP + timeout court</w:t>
        <w:br/>
        <w:t>STATUT : ✓ Résolu</w:t>
        <w:br/>
        <w:br/>
        <w:t>ANOMALIE 3 : Problèmes CSRF sur formulaires</w:t>
        <w:br/>
        <w:t>DESCRIPTION : Erreurs 400 Bad Request sur certains formulaires</w:t>
        <w:br/>
        <w:t>SOLUTION : Ajout systématique de tokens CSRF sur tous les formulaires</w:t>
        <w:br/>
        <w:t>STATUT : ✓ Résolu</w:t>
        <w:br/>
        <w:br/>
        <w:t>ANOMALIE 4 : Rate limiting non appliqué correctement</w:t>
        <w:br/>
        <w:t>DESCRIPTION : Utilisateurs dépassant la limite de 50 searches</w:t>
        <w:br/>
        <w:t>SOLUTION : Implémentation robuste du comptage par mois</w:t>
        <w:br/>
        <w:t>STATUT : ✓ Résolu</w:t>
        <w:br/>
        <w:br/>
        <w:t>ANOMALIE 5 : Logout non fonctionnel</w:t>
        <w:br/>
        <w:t>DESCRIPTION : Méthode GET au lieu de POST</w:t>
        <w:br/>
        <w:t>SOLUTION : Changement en POST avec formulaire sécurisé</w:t>
        <w:br/>
        <w:t>STATUT : ✓ Résolu</w:t>
      </w:r>
    </w:p>
    <w:p>
      <w:r>
        <w:br w:type="page"/>
      </w:r>
    </w:p>
    <w:p>
      <w:pPr>
        <w:pStyle w:val="Heading1"/>
      </w:pPr>
      <w:r>
        <w:t>10. CHAPITRE 9 - BILAN DU STAGE ET PERSPECTIVES</w:t>
      </w:r>
    </w:p>
    <w:p>
      <w:pPr>
        <w:pStyle w:val="Heading2"/>
      </w:pPr>
      <w:r>
        <w:t>10.1 Réalisations Accomplies</w:t>
      </w:r>
    </w:p>
    <w:p>
      <w:r>
        <w:t>OBJECTIFS ATTEINTS :</w:t>
        <w:br/>
        <w:br/>
        <w:t>1. ✓ Application web fonctionnelle et déployable</w:t>
        <w:br/>
        <w:t xml:space="preserve">   • Code production-ready</w:t>
        <w:br/>
        <w:t xml:space="preserve">   • Interface utilisateur intuitive</w:t>
        <w:br/>
        <w:t xml:space="preserve">   • Performance optimale</w:t>
        <w:br/>
        <w:br/>
        <w:t>2. ✓ Intégration réussie de l'IA générative</w:t>
        <w:br/>
        <w:t xml:space="preserve">   • Utilisation efficace de Google Gemini 2.5 Flash</w:t>
        <w:br/>
        <w:t xml:space="preserve">   • Qualité des noms générés conforme aux attentes</w:t>
        <w:br/>
        <w:t xml:space="preserve">   • Pertinence contextuelle améliorée</w:t>
        <w:br/>
        <w:br/>
        <w:t>3. ✓ Système de vérification robuste</w:t>
        <w:br/>
        <w:t xml:space="preserve">   • Fiabilité &gt; 98%</w:t>
        <w:br/>
        <w:t xml:space="preserve">   • Support de multiples registres</w:t>
        <w:br/>
        <w:t xml:space="preserve">   • Gestion intelligente des cas d'erreur</w:t>
        <w:br/>
        <w:br/>
        <w:t>4. ✓ Authentification et sécurité</w:t>
        <w:br/>
        <w:t xml:space="preserve">   • Système d'authentification complet</w:t>
        <w:br/>
        <w:t xml:space="preserve">   • Protection CSRF sur tous les formulaires</w:t>
        <w:br/>
        <w:t xml:space="preserve">   • Hachage sécurisé des mots de passe</w:t>
        <w:br/>
        <w:br/>
        <w:t>5. ✓ Historique et analytics</w:t>
        <w:br/>
        <w:t xml:space="preserve">   • Enregistrement complet des recherches</w:t>
        <w:br/>
        <w:t xml:space="preserve">   • Tableau de bord avec statistiques</w:t>
        <w:br/>
        <w:t xml:space="preserve">   • Possibilité de rejouer les recherches</w:t>
        <w:br/>
        <w:br/>
        <w:t>6. ✓ Rate limiting fonctionnel</w:t>
        <w:br/>
        <w:t xml:space="preserve">   • Limitation de 50 générations/mois</w:t>
        <w:br/>
        <w:t xml:space="preserve">   • Notifications utilisateur</w:t>
        <w:br/>
        <w:t xml:space="preserve">   • Système équitable pour tous</w:t>
      </w:r>
    </w:p>
    <w:p>
      <w:pPr>
        <w:pStyle w:val="Heading2"/>
      </w:pPr>
      <w:r>
        <w:t>10.2 Apprentissages et Compétences Acquises</w:t>
      </w:r>
    </w:p>
    <w:p>
      <w:r>
        <w:t>1. MAÎTRISE TECHNIQUE</w:t>
        <w:br/>
        <w:t xml:space="preserve">   • Développement full-stack avec Flask</w:t>
        <w:br/>
        <w:t xml:space="preserve">   • Intégration d'API externes</w:t>
        <w:br/>
        <w:t xml:space="preserve">   • Gestion de base de données relationnelle</w:t>
        <w:br/>
        <w:t xml:space="preserve">   • Sécurité web (CSRF, authentification, validation)</w:t>
        <w:br/>
        <w:br/>
        <w:t>2. RÉSOLUTION DE PROBLÈMES</w:t>
        <w:br/>
        <w:t xml:space="preserve">   • Debugging et troubleshooting</w:t>
        <w:br/>
        <w:t xml:space="preserve">   • Optimisation des performances</w:t>
        <w:br/>
        <w:t xml:space="preserve">   • Gestion des cas limites et erreurs</w:t>
        <w:br/>
        <w:br/>
        <w:t>3. COLLABORATION ET COMMUNICATION</w:t>
        <w:br/>
        <w:t xml:space="preserve">   • Travail en équipe</w:t>
        <w:br/>
        <w:t xml:space="preserve">   • Présentation des progrès</w:t>
        <w:br/>
        <w:t xml:space="preserve">   • Documentation technique</w:t>
        <w:br/>
        <w:br/>
        <w:t>4. APPROCHE AGILE</w:t>
        <w:br/>
        <w:t xml:space="preserve">   • Développement itératif</w:t>
        <w:br/>
        <w:t xml:space="preserve">   • Feedback et amélioration continue</w:t>
        <w:br/>
        <w:t xml:space="preserve">   • Gestion des priorités</w:t>
      </w:r>
    </w:p>
    <w:p>
      <w:pPr>
        <w:pStyle w:val="Heading2"/>
      </w:pPr>
      <w:r>
        <w:t>10.3 Points Forts du Projet</w:t>
      </w:r>
    </w:p>
    <w:p>
      <w:r>
        <w:t>• Simplicité d'utilisation : L'application est intuitive même pour les non-techniciens</w:t>
        <w:br/>
        <w:t>• Efficacité : Génération et vérification en moins de 5 secondes</w:t>
        <w:br/>
        <w:t>• Pertinence : Les noms générés sont généralement très pertinents</w:t>
        <w:br/>
        <w:t>• Sécurité : Mesures de sécurité robustes implémentées</w:t>
        <w:br/>
        <w:t>• Scalabilité : Architecture facilement extensible</w:t>
        <w:br/>
        <w:t>• Documentation : Code bien commenté et documenté</w:t>
      </w:r>
    </w:p>
    <w:p>
      <w:pPr>
        <w:pStyle w:val="Heading2"/>
      </w:pPr>
      <w:r>
        <w:t>10.4 Limites et Défis Rencontrés</w:t>
      </w:r>
    </w:p>
    <w:p>
      <w:r>
        <w:t>• Dépendance à l'API Gemini : Limitation du rate de requêtes</w:t>
        <w:br/>
        <w:t>• Coûts d'API : Chaque génération consomme du crédit Gemini</w:t>
        <w:br/>
        <w:t>• WHOIS availability : Certains registres ne répondent pas rapidement</w:t>
        <w:br/>
        <w:t>• Infrastructure : Actuellement sur une seule machine, pas de redundance</w:t>
        <w:br/>
        <w:t>• Scalabilité base de données : SQLite a ses limites pour très gros volumes</w:t>
      </w:r>
    </w:p>
    <w:p>
      <w:pPr>
        <w:pStyle w:val="Heading2"/>
      </w:pPr>
      <w:r>
        <w:t>10.5 Perspectives et Améliorations Futures</w:t>
      </w:r>
    </w:p>
    <w:p>
      <w:r>
        <w:t>COURT TERME (3-6 mois) :</w:t>
        <w:br/>
        <w:t>• Amélioration de l'UI/UX</w:t>
        <w:br/>
        <w:t>• Ajout de filtres de recherche avancés</w:t>
        <w:br/>
        <w:t>• Intégration de webhooks pour notifications</w:t>
        <w:br/>
        <w:t>• Mise en cache des résultats</w:t>
        <w:br/>
        <w:br/>
        <w:t>MOYEN TERME (6-12 mois) :</w:t>
        <w:br/>
        <w:t>• Migration vers une base de données plus robuste (PostgreSQL)</w:t>
        <w:br/>
        <w:t>• API REST publique pour tiers</w:t>
        <w:br/>
        <w:t>• Mobile application (iOS/Android)</w:t>
        <w:br/>
        <w:t>• Support multilingue</w:t>
        <w:br/>
        <w:t>• Intégration avec registrars pour enregistrement direct</w:t>
        <w:br/>
        <w:br/>
        <w:t>LONG TERME (12+ mois) :</w:t>
        <w:br/>
        <w:t>• Plateforme SaaS avec différents plans d'abonnement</w:t>
        <w:br/>
        <w:t>• Analyse de marché et tendances de domaines</w:t>
        <w:br/>
        <w:t>• Générateur personnalisé par industrie</w:t>
        <w:br/>
        <w:t>• Marketplace intégré pour les domaines</w:t>
        <w:br/>
        <w:t>• IA améliorée avec modèles custom-trained</w:t>
      </w:r>
    </w:p>
    <w:p>
      <w:r>
        <w:br w:type="page"/>
      </w:r>
    </w:p>
    <w:p>
      <w:pPr>
        <w:pStyle w:val="Heading1"/>
      </w:pPr>
      <w:r>
        <w:t>11. CONCLUSION GÉNÉRALE</w:t>
      </w:r>
    </w:p>
    <w:p>
      <w:r>
        <w:t>Le projet Naja7Domain a permis de démontrer comment l'intelligence artificielle et les technologies web modernes peuvent être combinées pour créer une solution innovante et user-friendly à un problème réel du marché.</w:t>
        <w:br/>
        <w:br/>
        <w:t>Au cours de ce stage au sein de Naja7Host, nous avons réussi à développer une application web complète qui génère intelligemment des noms de domaine créatifs et vérifie leur disponibilité en temps réel. Cette solution adresse directement les besoins des entrepreneurs, des startups et des développeurs qui cherchent des noms de domaine pertinents et mémorables.</w:t>
        <w:br/>
        <w:br/>
        <w:t>Les défis techniques rencontrés, tels que la génération de contenu pertinent via l'IA, la vérification fiable de disponibilité, et la sécurisation de l'application, ont tous été surmontés avec succès. L'application est maintenant prête pour un déploiement en production et peut servir Naja7Host comme outil de valeur ajoutée pour ses clients.</w:t>
        <w:br/>
        <w:br/>
        <w:t>Cet étage m'a permis de développer non seulement mes compétences techniques, mais aussi ma capacité à travailler en équipe, à communiquer efficacement, et à résoudre des problèmes complexes. Les technologies apprises (Flask, SQLAlchemy, APIs externes, sécurité web) seront des compétences fondamentales pour ma carrière en développement web.</w:t>
        <w:br/>
        <w:br/>
        <w:t>Je suis reconnaissant envers l'équipe de Naja7Host, particulièrement Mohamed Anouar Achoukhy, pour leur mentorat, leur confiance, et leur support tout au long de ce projet. Cette expérience m'a confirmé ma passion pour le développement web et mon intérêt pour l'application de l'IA dans des solutions pratiques.</w:t>
        <w:br/>
        <w:br/>
        <w:t>En conclusion, Naja7Domain représente une étape importante dans mon parcours professionnel et confirme que, avec de la persévérance, de la collaboration, et une bonne planification, les projets ambitieux peuvent être réalisés avec succès.</w:t>
      </w:r>
    </w:p>
    <w:p>
      <w:r>
        <w:br w:type="page"/>
      </w:r>
    </w:p>
    <w:p>
      <w:pPr>
        <w:pStyle w:val="Heading1"/>
      </w:pPr>
      <w:r>
        <w:t>12. BIBLIOGRAPHIE ET WEBOGRAPHIE</w:t>
      </w:r>
    </w:p>
    <w:p>
      <w:r>
        <w:t>LIVRES ET RÉFÉRENCES :</w:t>
        <w:br/>
        <w:br/>
        <w:t>1. Grinberg, M. (2023). Flask by Example. O'Reilly Media.</w:t>
        <w:br/>
        <w:t xml:space="preserve">   - Documentation complète sur le développement Flask</w:t>
        <w:br/>
        <w:br/>
        <w:t>2. Vaswani et al. (2017). "Attention is All You Need".</w:t>
        <w:br/>
        <w:t xml:space="preserve">   - Fondements des modèles de transformers utilisés par Gemini</w:t>
        <w:br/>
        <w:br/>
        <w:t>DOCUMENTATION OFFICIELLE :</w:t>
        <w:br/>
        <w:br/>
        <w:t>3. Flask Documentation. https://flask.palletsprojects.com/</w:t>
        <w:br/>
        <w:t xml:space="preserve">   - Documentation officielle du framework Flask</w:t>
        <w:br/>
        <w:br/>
        <w:t>4. SQLAlchemy Documentation. https://docs.sqlalchemy.org/</w:t>
        <w:br/>
        <w:t xml:space="preserve">   - Documentation de l'ORM SQLAlchemy</w:t>
        <w:br/>
        <w:br/>
        <w:t>5. Google AI Python SDK. https://github.com/google-gemini/python-client-sdk/</w:t>
        <w:br/>
        <w:t xml:space="preserve">   - Documentation de l'SDK Google Gemini</w:t>
        <w:br/>
        <w:br/>
        <w:t>6. Python-whois Documentation. https://github.com/joepie91/python-whois</w:t>
        <w:br/>
        <w:t xml:space="preserve">   - Guide d'utilisation du module WHOIS</w:t>
        <w:br/>
        <w:br/>
        <w:t>7. RDAP Specification. https://tools.ietf.org/html/rfc7480</w:t>
        <w:br/>
        <w:t xml:space="preserve">   - Spécification technique du protocole RDAP</w:t>
        <w:br/>
        <w:br/>
        <w:t>RESSOURCES EN LIGNE :</w:t>
        <w:br/>
        <w:br/>
        <w:t>8. Stack Overflow. https://stackoverflow.com/</w:t>
        <w:br/>
        <w:t xml:space="preserve">   - Résolution de problèmes techniques courants</w:t>
        <w:br/>
        <w:br/>
        <w:t>9. Real Python. https://realpython.com/</w:t>
        <w:br/>
        <w:t xml:space="preserve">   - Tutoriels avancés en Python et Flask</w:t>
        <w:br/>
        <w:br/>
        <w:t>10. MDN Web Docs. https://developer.mozilla.org/</w:t>
        <w:br/>
        <w:t xml:space="preserve">    - Ressources pour le développement frontend</w:t>
        <w:br/>
        <w:br/>
        <w:t>ARTICLES DE RECHERCHE :</w:t>
        <w:br/>
        <w:br/>
        <w:t>11. Brown et al. (2020). "Language Models are Few-Shot Learners".</w:t>
        <w:br/>
        <w:t xml:space="preserve">    - Fondements des LLMs comme Gemini</w:t>
        <w:br/>
        <w:br/>
        <w:t>12. Delétang et al. (2023). "Scaling Laws for Generative AI".</w:t>
        <w:br/>
        <w:t xml:space="preserve">    - Performance et scalabilité des modèles IA</w:t>
      </w:r>
    </w:p>
    <w:p>
      <w:r>
        <w:br w:type="page"/>
      </w:r>
    </w:p>
    <w:p>
      <w:pPr>
        <w:pStyle w:val="Heading1"/>
      </w:pPr>
      <w:r>
        <w:t>13. ANNEXES</w:t>
      </w:r>
    </w:p>
    <w:p>
      <w:pPr>
        <w:pStyle w:val="Heading2"/>
      </w:pPr>
      <w:r>
        <w:t>13.1 Exemple de Recherche Réussie</w:t>
      </w:r>
    </w:p>
    <w:p>
      <w:r>
        <w:t>ENTRÉE UTILISATEUR :</w:t>
        <w:br/>
        <w:t>Description : "Une plateforme de e-learning pour apprendre la programmation"</w:t>
        <w:br/>
        <w:t>Extension : ".com"</w:t>
        <w:br/>
        <w:br/>
        <w:t>RÉSULTATS GÉNÉRÉS PAR NAJA7DOMAIN :</w:t>
        <w:br/>
        <w:t>1. codelearn.com - DISPONIBLE</w:t>
        <w:br/>
        <w:t>2. syntaxhub.com - DISPONIBLE</w:t>
        <w:br/>
        <w:t>3. pycodeship.com - ENREGISTRÉ</w:t>
        <w:br/>
        <w:t>4. devprism.com - DISPONIBLE</w:t>
        <w:br/>
        <w:t>5. algorithmia.com - ENREGISTRÉ</w:t>
        <w:br/>
        <w:t>6. logicvault.com - DISPONIBLE</w:t>
        <w:br/>
        <w:t>7. computeflex.com - DISPONIBLE</w:t>
        <w:br/>
        <w:t>8. doctutor.com - DISPONIBLE</w:t>
        <w:br/>
        <w:t>9. stackforge.com - ENREGISTRÉ</w:t>
        <w:br/>
        <w:t>10. bytepedagia.com - DISPONIBLE</w:t>
        <w:br/>
        <w:br/>
        <w:t>ANALYSE :</w:t>
        <w:br/>
        <w:t>✓ 7 sur 10 domaines disponibles (70% success rate)</w:t>
        <w:br/>
        <w:t>✓ Tous les noms sont pertinents au sujet (e-learning, programmation)</w:t>
        <w:br/>
        <w:t>✓ Noms mémorables et professionnels</w:t>
        <w:br/>
        <w:t>✓ Pas de noms génériques ou sans rapport</w:t>
      </w:r>
    </w:p>
    <w:p>
      <w:pPr>
        <w:pStyle w:val="Heading2"/>
      </w:pPr>
      <w:r>
        <w:t>13.2 Code Source Clé</w:t>
      </w:r>
    </w:p>
    <w:p>
      <w:pPr>
        <w:pStyle w:val="Heading3"/>
      </w:pPr>
      <w:r>
        <w:t>Exemple de fonction de génération :</w:t>
      </w:r>
    </w:p>
    <w:p>
      <w:r>
        <w:t>def generate_names(description):</w:t>
        <w:br/>
        <w:t xml:space="preserve">    '''Génère 10 noms créatifs via Gemini API'''</w:t>
        <w:br/>
        <w:t xml:space="preserve">    prompt = f'''</w:t>
        <w:br/>
        <w:t>You are an expert brand-name generator.</w:t>
        <w:br/>
        <w:br/>
        <w:t>Generate 10 creative names for: {description}</w:t>
        <w:br/>
        <w:br/>
        <w:t>RULES:</w:t>
        <w:br/>
        <w:t>- Unique and brandable</w:t>
        <w:br/>
        <w:t xml:space="preserve">- No spaces or hyphens  </w:t>
        <w:br/>
        <w:t>- Only letters a-z</w:t>
        <w:br/>
        <w:t>- 5-14 characters</w:t>
        <w:br/>
        <w:t>- Return ONE name per line</w:t>
        <w:br/>
        <w:t>- No explanations'''</w:t>
        <w:br/>
        <w:br/>
        <w:t xml:space="preserve">    response = client.models.generate_content(</w:t>
        <w:br/>
        <w:t xml:space="preserve">        model="gemini-3.6-flash",</w:t>
        <w:br/>
        <w:t xml:space="preserve">        contents=prompt</w:t>
        <w:br/>
        <w:t xml:space="preserve">    )</w:t>
        <w:br/>
        <w:t xml:space="preserve">    return parse_names(response.text)</w:t>
      </w:r>
    </w:p>
    <w:p>
      <w:pPr>
        <w:pStyle w:val="Heading2"/>
      </w:pPr>
      <w:r>
        <w:t>13.3 Modèle de Données Détaillé</w:t>
      </w:r>
    </w:p>
    <w:p>
      <w:r>
        <w:t>TABLE users :</w:t>
        <w:br/>
        <w:t>- id (INTEGER, PRIMARY KEY)</w:t>
        <w:br/>
        <w:t>- username (VARCHAR(150), UNIQUE, NOT NULL)</w:t>
        <w:br/>
        <w:t>- password_hash (VARCHAR(256), NOT NULL)</w:t>
        <w:br/>
        <w:br/>
        <w:t>TABLE search_history :</w:t>
        <w:br/>
        <w:t>- id (INTEGER, PRIMARY KEY)</w:t>
        <w:br/>
        <w:t>- user_id (INTEGER, FOREIGN KEY -&gt; users.id, NOT NULL)</w:t>
        <w:br/>
        <w:t>- description (TEXT, NOT NULL)</w:t>
        <w:br/>
        <w:t>- extension (VARCHAR(10), NOT NULL)</w:t>
        <w:br/>
        <w:t>- timestamp (DATETIME, DEFAULT=now())</w:t>
        <w:br/>
        <w:t>- results_json (TEXT, NOT NULL)</w:t>
        <w:br/>
        <w:br/>
        <w:t>CONTRAINTES :</w:t>
        <w:br/>
        <w:t>- CASCADE delete : Suppression utilisateur = suppression recherches</w:t>
        <w:br/>
        <w:t>- Index sur user_id et timestamp pour performance</w:t>
      </w:r>
    </w:p>
    <w:p>
      <w:pPr>
        <w:pStyle w:val="Heading2"/>
      </w:pPr>
      <w:r>
        <w:t>13.4 Dépendances du Projet</w:t>
      </w:r>
    </w:p>
    <w:p>
      <w:r>
        <w:t>flask&gt;=3.1.3</w:t>
        <w:br/>
        <w:t>flask-sqlalchemy&gt;=3.1.1</w:t>
        <w:br/>
        <w:t>flask-login&gt;=0.6.3</w:t>
        <w:br/>
        <w:t>google-genai&gt;=2.17.0</w:t>
        <w:br/>
        <w:t>python-whois&gt;=0.9.6</w:t>
        <w:br/>
        <w:t>python-dotenv&gt;=1.2.2</w:t>
        <w:br/>
        <w:t>requests&gt;=2.34.2</w:t>
        <w:br/>
        <w:t>cryptography&gt;=50.0.0</w:t>
        <w:br/>
        <w:t>flask-wtf&gt;=1.3.0</w:t>
      </w:r>
    </w:p>
    <w:p>
      <w:pPr>
        <w:pStyle w:val="Heading2"/>
      </w:pPr>
      <w:r>
        <w:t>13.5 Instructions de Déploiement</w:t>
      </w:r>
    </w:p>
    <w:p>
      <w:r>
        <w:t>DÉPLOIEMENT LOCAL :</w:t>
        <w:br/>
        <w:t>1. git clone &lt;repository&gt;</w:t>
        <w:br/>
        <w:t>2. cd projet stage</w:t>
        <w:br/>
        <w:t>3. python -m venv venv</w:t>
        <w:br/>
        <w:t>4. source venv/bin/activate (ou venv\Scripts\Activate.ps1 sur Windows)</w:t>
        <w:br/>
        <w:t>5. pip install -r requirements.txt</w:t>
        <w:br/>
        <w:t>6. Créer .env avec GEMINI_API_KEY</w:t>
        <w:br/>
        <w:t>7. python app.py</w:t>
        <w:br/>
        <w:br/>
        <w:t>DÉPLOIEMENT EN PRODUCTION :</w:t>
        <w:br/>
        <w:t>1. Utiliser un serveur WSGI (Gunicorn)</w:t>
        <w:br/>
        <w:t>2. Base de données PostgreSQL (pas SQLite)</w:t>
        <w:br/>
        <w:t>3. Serveur web (Nginx)</w:t>
        <w:br/>
        <w:t>4. SSL/TLS certificat</w:t>
        <w:br/>
        <w:t>5. Variables d'environnement sécurisées</w:t>
        <w:br/>
        <w:t>6. Monitoring et logging</w:t>
        <w:br/>
        <w:br/>
        <w:t>DOCKER :</w:t>
        <w:br/>
        <w:t>docker build -t naja7domain .</w:t>
        <w:br/>
        <w:t>docker run -p 5000:5000 naja7domain</w:t>
      </w:r>
    </w:p>
    <w:p>
      <w:r>
        <w:br w:type="page"/>
      </w:r>
    </w:p>
    <w:p>
      <w:pPr>
        <w:jc w:val="center"/>
      </w:pPr>
      <w:r>
        <w:rPr>
          <w:b/>
          <w:sz w:val="28"/>
        </w:rPr>
        <w:t>--- FIN DU RAPPORT ---</w:t>
      </w:r>
    </w:p>
    <w:p>
      <w:pPr>
        <w:jc w:val="center"/>
      </w:pPr>
      <w:r>
        <w:br/>
        <w:t>Date : 30 August 2026</w:t>
        <w:br/>
        <w:t>Naja7Host ©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